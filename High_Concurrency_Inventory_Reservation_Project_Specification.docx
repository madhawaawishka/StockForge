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FF5" w:rsidRDefault="00E51AFD">
      <w:pPr>
        <w:jc w:val="center"/>
        <w:rPr>
          <w:rFonts w:hint="eastAsia"/>
        </w:rPr>
      </w:pPr>
      <w:r>
        <w:rPr>
          <w:b/>
          <w:color w:val="17365D"/>
          <w:sz w:val="52"/>
        </w:rPr>
        <w:t>HIGH-CONCURRENCY INVENTORY &amp; RESERVATION PLATFORM</w:t>
      </w:r>
    </w:p>
    <w:p w:rsidR="004B3FF5" w:rsidRDefault="00E51AFD">
      <w:pPr>
        <w:jc w:val="center"/>
        <w:rPr>
          <w:rFonts w:hint="eastAsia"/>
        </w:rPr>
      </w:pPr>
      <w:r>
        <w:rPr>
          <w:color w:val="5B9BD5"/>
          <w:sz w:val="28"/>
        </w:rPr>
        <w:t>A-to-Z Project Specification, Architecture, Engineering Principles &amp; Interview Guide</w:t>
      </w:r>
    </w:p>
    <w:p w:rsidR="004B3FF5" w:rsidRDefault="00E51AFD">
      <w:pPr>
        <w:jc w:val="center"/>
        <w:rPr>
          <w:rFonts w:hint="eastAsia"/>
        </w:rPr>
      </w:pPr>
      <w:r>
        <w:rPr>
          <w:b/>
          <w:sz w:val="24"/>
        </w:rPr>
        <w:t>Recommended implementation: Java + Spring Boot</w:t>
      </w:r>
    </w:p>
    <w:p w:rsidR="004B3FF5" w:rsidRDefault="00E51AFD">
      <w:pPr>
        <w:jc w:val="center"/>
        <w:rPr>
          <w:rFonts w:hint="eastAsia"/>
        </w:rPr>
      </w:pPr>
      <w:r>
        <w:t>Portfolio objective: demonstrate production-oriented backend engineering,</w:t>
      </w:r>
      <w:r>
        <w:t xml:space="preserve"> concurrency, database depth, distributed systems, reliability, scalability, and observability.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Primary goal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Build one standout engineering project for Software Engineer / Backend / Full-Stack applications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Recommended language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Java (Java 21</w:t>
            </w:r>
            <w:r>
              <w:rPr>
                <w:sz w:val="18"/>
              </w:rPr>
              <w:t xml:space="preserve"> or Java 25 LTS)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Backend framework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Spring Boot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Primary database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Cache / coordination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Event streaming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Apache Kafka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Service communication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REST externally; gRPC internally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JUnit 5, Mockito, Testcontainers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Load testing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k6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Observability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OpenTelemetry, Prometheus, Grafana, structured logs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Containerization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Docker / Docker Compose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Cloud / IaC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AWS + Terraform (optional production-style deployment)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CI/CD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GitHub Actions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Target build time</w:t>
            </w:r>
          </w:p>
        </w:tc>
        <w:tc>
          <w:tcPr>
            <w:tcW w:w="5040" w:type="dxa"/>
            <w:vAlign w:val="center"/>
          </w:tcPr>
          <w:p w:rsidR="004B3FF5" w:rsidRDefault="004B3FF5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Local development cost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Can be kept at $0 by running the stack locally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br w:type="page"/>
      </w:r>
    </w:p>
    <w:p w:rsidR="004B3FF5" w:rsidRDefault="00E51AFD">
      <w:pPr>
        <w:pStyle w:val="Heading1"/>
      </w:pPr>
      <w:r>
        <w:lastRenderedPageBreak/>
        <w:t>Contents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1. Executive Overview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2. What Problem Does This Project Solve?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3. What the System Is Supposed to Do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 xml:space="preserve">4. Why This Project Is High-Impact </w:t>
      </w:r>
      <w:r>
        <w:t>for a Resume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5. Scope and Non-Goals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6. High-Level Architecture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7. Recommended Technology Stack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8. Core Services and Responsibilities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9. Functional Requirements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10. Database Design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11. Concurrency Control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12. Transaction and Consistency Strategy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 xml:space="preserve">13. Redis </w:t>
      </w:r>
      <w:r>
        <w:t>Caching Strategy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14. Kafka and Event-Driven Architecture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15. Idempotency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16. Transactional Outbox Pattern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17. Reservation Expiry and Recovery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18. Retries, Dead-Letter Handling and Failure Recovery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19. Rate Limiting and Backpressure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20. Connection Pools and</w:t>
      </w:r>
      <w:r>
        <w:t xml:space="preserve"> Resource Management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21. Observability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22. Load Testing and Benchmarking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23. Failure Injection / Chaos Testing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24. Security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25. Testing Strategy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26. Repository / Folder Structure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27. Local Development Environment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28. AWS and Terraform Architecture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29. CI/C</w:t>
      </w:r>
      <w:r>
        <w:t>D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30. Six-Week Implementation Roadmap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31. Definition of Done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32. What to Put in the GitHub README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33. Resume Entry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34. Interview Topics and Questions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35. What This Project Proves About You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36. What NOT to Over-Engineer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37. Final Recommended Stack</w:t>
      </w:r>
    </w:p>
    <w:p w:rsidR="004B3FF5" w:rsidRDefault="00E51AFD">
      <w:pPr>
        <w:rPr>
          <w:rFonts w:hint="eastAsia"/>
        </w:rPr>
      </w:pPr>
      <w:r>
        <w:br w:type="page"/>
      </w:r>
    </w:p>
    <w:p w:rsidR="004B3FF5" w:rsidRDefault="00E51AFD">
      <w:pPr>
        <w:pStyle w:val="Heading1"/>
      </w:pPr>
      <w:r>
        <w:lastRenderedPageBreak/>
        <w:t xml:space="preserve">1. </w:t>
      </w:r>
      <w:r>
        <w:t>Executive Overview</w:t>
      </w:r>
    </w:p>
    <w:p w:rsidR="004B3FF5" w:rsidRDefault="00E51AFD">
      <w:pPr>
        <w:rPr>
          <w:rFonts w:hint="eastAsia"/>
        </w:rPr>
      </w:pPr>
      <w:r>
        <w:t>The High-Concurrency Inventory &amp; Reservation Platform is a backend-heavy distributed system designed to model a difficult real-world problem: many customers competing for a limited quantity of inventory at the same time. The portfolio va</w:t>
      </w:r>
      <w:r>
        <w:t>lue comes from the engineering constraints rather than from a large UI.</w:t>
      </w:r>
    </w:p>
    <w:p w:rsidR="004B3FF5" w:rsidRDefault="00E51AFD">
      <w:pPr>
        <w:rPr>
          <w:rFonts w:hint="eastAsia"/>
        </w:rPr>
      </w:pPr>
      <w:r>
        <w:t>The system should behave correctly when hundreds or thousands of purchase or reservation requests arrive concurrently. It must prevent overselling, avoid duplicate orders during retrie</w:t>
      </w:r>
      <w:r>
        <w:t>s, recover from partial failures, process work asynchronously, and remain observable and measurable under load.</w:t>
      </w:r>
    </w:p>
    <w:p w:rsidR="004B3FF5" w:rsidRDefault="00E51AFD">
      <w:pPr>
        <w:rPr>
          <w:rFonts w:hint="eastAsia"/>
        </w:rPr>
      </w:pPr>
      <w:r>
        <w:t>This project is intentionally different from a normal CRUD application. Its main purpose is to demonstrate that you can reason about correctness</w:t>
      </w:r>
      <w:r>
        <w:t>, performance, consistency, failure modes, and trade-offs.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Primary scenario: flash-sale / limited-inventory reservation and checkout.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Primary engineering question: how do we keep inventory correct while many requests compete for the same scarce resource?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S</w:t>
      </w:r>
      <w:r>
        <w:t>econdary engineering questions: how do we cache safely, publish events reliably, survive worker/API failures, and prove the system scales?</w:t>
      </w:r>
    </w:p>
    <w:p w:rsidR="004B3FF5" w:rsidRDefault="00E51AFD">
      <w:pPr>
        <w:pStyle w:val="Heading1"/>
      </w:pPr>
      <w:r>
        <w:t>2. What Problem Does This Project Solve?</w:t>
      </w:r>
    </w:p>
    <w:p w:rsidR="004B3FF5" w:rsidRDefault="00E51AFD">
      <w:pPr>
        <w:rPr>
          <w:rFonts w:hint="eastAsia"/>
        </w:rPr>
      </w:pPr>
      <w:r>
        <w:t>Imagine a product has only 100 units available. At the moment a sale starts,</w:t>
      </w:r>
      <w:r>
        <w:t xml:space="preserve"> thousands of users attempt to buy it. A naive application can read the same stock value in many requests, decrement it independently, and accidentally oversell.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Request A reads stock = 1</w:t>
      </w:r>
      <w:r>
        <w:br/>
      </w:r>
      <w:r>
        <w:t>Request B reads stock = 1</w:t>
      </w:r>
      <w:r>
        <w:br/>
      </w:r>
      <w:r>
        <w:t>Request A writes stock = 0</w:t>
      </w:r>
      <w:r>
        <w:br/>
      </w:r>
      <w:r>
        <w:t xml:space="preserve">Request B </w:t>
      </w:r>
      <w:r>
        <w:t>writes stock = 0</w:t>
      </w:r>
      <w:r>
        <w:br/>
      </w:r>
      <w:r>
        <w:br/>
      </w:r>
      <w:r>
        <w:t>Result: two orders may exist for one physical unit.</w:t>
      </w:r>
    </w:p>
    <w:p w:rsidR="004B3FF5" w:rsidRDefault="00E51AFD">
      <w:pPr>
        <w:rPr>
          <w:rFonts w:hint="eastAsia"/>
        </w:rPr>
      </w:pPr>
      <w:r>
        <w:t>The project solves this class of problem by making inventory a protected resource and explicitly designing the system around database transactions, concurrency control, idempotency, cach</w:t>
      </w:r>
      <w:r>
        <w:t>ing, asynchronous events, retries, and failure recovery.</w:t>
      </w:r>
    </w:p>
    <w:p w:rsidR="004B3FF5" w:rsidRDefault="00E51AFD">
      <w:pPr>
        <w:pStyle w:val="Heading2"/>
      </w:pPr>
      <w:r>
        <w:t>The business-style problem in one sentence</w:t>
      </w:r>
    </w:p>
    <w:p w:rsidR="004B3FF5" w:rsidRDefault="00E51AFD">
      <w:pPr>
        <w:rPr>
          <w:rFonts w:hint="eastAsia"/>
        </w:rPr>
      </w:pPr>
      <w:r>
        <w:t>Safely reserve and sell scarce inventory under high concurrent traffic without overselling, duplicating orders, or losing important events.</w:t>
      </w:r>
    </w:p>
    <w:p w:rsidR="004B3FF5" w:rsidRDefault="00E51AFD">
      <w:pPr>
        <w:pStyle w:val="Heading1"/>
      </w:pPr>
      <w:r>
        <w:t>3. What the Syst</w:t>
      </w:r>
      <w:r>
        <w:t>em Is Supposed to Do</w:t>
      </w:r>
    </w:p>
    <w:p w:rsidR="004B3FF5" w:rsidRDefault="00E51AFD">
      <w:pPr>
        <w:rPr>
          <w:rFonts w:hint="eastAsia"/>
        </w:rPr>
      </w:pPr>
      <w:r>
        <w:t>The platform provides a small commerce/reservation flow with enough complexity to expose production-grade engineering challenges.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Browse products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Return product information quickly, preferably from cache after t</w:t>
            </w:r>
            <w:r>
              <w:rPr>
                <w:sz w:val="18"/>
              </w:rPr>
              <w:t>he first request.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Check availability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Return current availability while making the source of truth clear.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Create reservation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Atomically reserve inventory if sufficient quantity exists.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Create order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Create one logical order even if the client retries.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Process payment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Model an asynchronous payment workflow and explicit success/failure states.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Confirm order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Transition reservation/order states safely and emit events.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Expire reservation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Automatically release stock when a reservation passes its expiry time</w:t>
            </w:r>
            <w:r>
              <w:rPr>
                <w:sz w:val="18"/>
              </w:rPr>
              <w:t>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Notify customer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Process notifications asynchronously and recover from temporary failures.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Observe system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Expose logs, metrics, traces and operational dashboards.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pStyle w:val="Heading1"/>
      </w:pPr>
      <w:r>
        <w:t>4. Why This Project Is High-Impact for a Resume</w:t>
      </w:r>
    </w:p>
    <w:p w:rsidR="004B3FF5" w:rsidRDefault="00E51AFD">
      <w:pPr>
        <w:rPr>
          <w:rFonts w:hint="eastAsia"/>
        </w:rPr>
      </w:pPr>
      <w:r>
        <w:t xml:space="preserve">Your existing resume already </w:t>
      </w:r>
      <w:r>
        <w:t>demonstrates TypeScript/NestJS, PostgreSQL, AWS, microservices, message-driven communication, Kafka-related work, and AI/RAG systems. This project should therefore add a different kind of evidence: deep systems engineering.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profile evidence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New pro</w:t>
            </w:r>
            <w:r>
              <w:rPr>
                <w:b/>
                <w:color w:val="FFFFFF"/>
                <w:sz w:val="18"/>
              </w:rPr>
              <w:t>ject should add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NestJS / Node / TypeScript backend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Java / Spring Boot backend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Microservices / REST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Concurrency, transactional boundaries, gRPC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PostgreSQL usage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Indexes, EXPLAIN ANALYZE, isolation, row locks, pooling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Messaging / Kafka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Reliable event pub</w:t>
            </w:r>
            <w:r>
              <w:rPr>
                <w:sz w:val="18"/>
              </w:rPr>
              <w:t>lication, retries, idempotent consumers, DLQ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AWS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Local-first architecture first; production-style AWS deployment later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Feature delivery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Benchmark-driven performance and reliability engineering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 xml:space="preserve">The strongest resume signal is not the number of services. </w:t>
      </w:r>
      <w:r>
        <w:t>It is the fact that you can demonstrate an engineering problem, reproduce it under load, explain the chosen solution, and show measurements before and after the optimization.</w:t>
      </w:r>
    </w:p>
    <w:p w:rsidR="004B3FF5" w:rsidRDefault="00E51AFD">
      <w:pPr>
        <w:pStyle w:val="Heading1"/>
      </w:pPr>
      <w:r>
        <w:t>5. Scope and Non-Goals</w:t>
      </w:r>
    </w:p>
    <w:p w:rsidR="004B3FF5" w:rsidRDefault="00E51AFD">
      <w:pPr>
        <w:pStyle w:val="Heading2"/>
      </w:pPr>
      <w:r>
        <w:t>In scope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Product catalog and inventory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Reservations and or</w:t>
      </w:r>
      <w:r>
        <w:t>der lifecycle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Concurrency control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Transactions and isolation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PostgreSQL indexing and query optimization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Redis caching and rate limiting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Kafka event workflows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Idempotency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Transactional outbox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Retries and dead-letter processing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Reservation expiry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Load testin</w:t>
      </w:r>
      <w:r>
        <w:t>g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Observability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Failure injection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Docker local environment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Optional AWS/Terraform deployment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CI/CD</w:t>
      </w:r>
    </w:p>
    <w:p w:rsidR="004B3FF5" w:rsidRDefault="00E51AFD">
      <w:pPr>
        <w:pStyle w:val="Heading2"/>
      </w:pPr>
      <w:r>
        <w:lastRenderedPageBreak/>
        <w:t>Out of scope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A polished consumer-grade storefront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Real financial payment processing with real money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Complex recommendation systems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Full warehouse management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Multi-region active-active deployment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A massive Kubernetes platform from day one</w:t>
      </w:r>
    </w:p>
    <w:p w:rsidR="004B3FF5" w:rsidRDefault="00E51AFD">
      <w:pPr>
        <w:rPr>
          <w:rFonts w:hint="eastAsia"/>
        </w:rPr>
      </w:pPr>
      <w:r>
        <w:t>The project is a portfolio engineering system, not a production business that must be launched to real customers.</w:t>
      </w:r>
    </w:p>
    <w:p w:rsidR="004B3FF5" w:rsidRDefault="00E51AFD">
      <w:pPr>
        <w:pStyle w:val="Heading1"/>
      </w:pPr>
      <w:r>
        <w:t>6. High-Level Architecture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 xml:space="preserve">                    Web Client</w:t>
      </w:r>
      <w:r>
        <w:br/>
      </w:r>
      <w:r>
        <w:t xml:space="preserve">   </w:t>
      </w:r>
      <w:r>
        <w:t xml:space="preserve">                      |</w:t>
      </w:r>
      <w:r>
        <w:br/>
      </w:r>
      <w:r>
        <w:t xml:space="preserve">                       REST</w:t>
      </w:r>
      <w:r>
        <w:br/>
      </w:r>
      <w:r>
        <w:t xml:space="preserve">                         |</w:t>
      </w:r>
      <w:r>
        <w:br/>
      </w:r>
      <w:r>
        <w:t xml:space="preserve">                 +-------v-------+</w:t>
      </w:r>
      <w:r>
        <w:br/>
      </w:r>
      <w:r>
        <w:t xml:space="preserve">                 |  API Gateway  |</w:t>
      </w:r>
      <w:r>
        <w:br/>
      </w:r>
      <w:r>
        <w:t xml:space="preserve">                 |  Spring Boot  |</w:t>
      </w:r>
      <w:r>
        <w:br/>
      </w:r>
      <w:r>
        <w:t xml:space="preserve">                 +-------+-------+</w:t>
      </w:r>
      <w:r>
        <w:br/>
      </w:r>
      <w:r>
        <w:t xml:space="preserve">                         |</w:t>
      </w:r>
      <w:r>
        <w:br/>
      </w:r>
      <w:r>
        <w:t xml:space="preserve">          </w:t>
      </w:r>
      <w:r>
        <w:t>+--------------+---------------+</w:t>
      </w:r>
      <w:r>
        <w:br/>
      </w:r>
      <w:r>
        <w:t xml:space="preserve">          |              |               |</w:t>
      </w:r>
      <w:r>
        <w:br/>
      </w:r>
      <w:r>
        <w:t xml:space="preserve">        gRPC           gRPC            gRPC</w:t>
      </w:r>
      <w:r>
        <w:br/>
      </w:r>
      <w:r>
        <w:t xml:space="preserve">          |              |               |</w:t>
      </w:r>
      <w:r>
        <w:br/>
      </w:r>
      <w:r>
        <w:t xml:space="preserve">   +------v------+ +-----v------+ +------v------+</w:t>
      </w:r>
      <w:r>
        <w:br/>
      </w:r>
      <w:r>
        <w:t xml:space="preserve">   |  Inventory   | |   Order    | |   Paym</w:t>
      </w:r>
      <w:r>
        <w:t>ent   |</w:t>
      </w:r>
      <w:r>
        <w:br/>
      </w:r>
      <w:r>
        <w:t xml:space="preserve">   |   Service    | |  Service   | |   Service   |</w:t>
      </w:r>
      <w:r>
        <w:br/>
      </w:r>
      <w:r>
        <w:t xml:space="preserve">   +------+-------+ +-----+------+ +-------------+</w:t>
      </w:r>
      <w:r>
        <w:br/>
      </w:r>
      <w:r>
        <w:t xml:space="preserve">          |                |</w:t>
      </w:r>
      <w:r>
        <w:br/>
      </w:r>
      <w:r>
        <w:t xml:space="preserve">          |            PostgreSQL</w:t>
      </w:r>
      <w:r>
        <w:br/>
      </w:r>
      <w:r>
        <w:t xml:space="preserve">          |                |</w:t>
      </w:r>
      <w:r>
        <w:br/>
      </w:r>
      <w:r>
        <w:t xml:space="preserve">          +--------+-------+</w:t>
      </w:r>
      <w:r>
        <w:br/>
      </w:r>
      <w:r>
        <w:t xml:space="preserve">                   |</w:t>
      </w:r>
      <w:r>
        <w:br/>
      </w:r>
      <w:r>
        <w:t xml:space="preserve">                 Redis</w:t>
      </w:r>
      <w:r>
        <w:br/>
      </w:r>
      <w:r>
        <w:t xml:space="preserve">                   |</w:t>
      </w:r>
      <w:r>
        <w:br/>
      </w:r>
      <w:r>
        <w:t xml:space="preserve">                 Kafka</w:t>
      </w:r>
      <w:r>
        <w:br/>
      </w:r>
      <w:r>
        <w:t xml:space="preserve">                   |</w:t>
      </w:r>
      <w:r>
        <w:br/>
      </w:r>
      <w:r>
        <w:t xml:space="preserve">        +----------+----------+</w:t>
      </w:r>
      <w:r>
        <w:br/>
      </w:r>
      <w:r>
        <w:t xml:space="preserve">        |          |          |</w:t>
      </w:r>
      <w:r>
        <w:br/>
      </w:r>
      <w:r>
        <w:t xml:space="preserve">      Workers    Workers    Workers</w:t>
      </w:r>
      <w:r>
        <w:br/>
      </w:r>
      <w:r>
        <w:t xml:space="preserve">     Inventory   Payment   Notification</w:t>
      </w:r>
    </w:p>
    <w:p w:rsidR="004B3FF5" w:rsidRDefault="00E51AFD">
      <w:pPr>
        <w:rPr>
          <w:rFonts w:hint="eastAsia"/>
        </w:rPr>
      </w:pPr>
      <w:r>
        <w:t>Recommended implementation p</w:t>
      </w:r>
      <w:r>
        <w:t>rinciple: start with three core services and keep the deployment simple. Do not create a microservice for every table. Service boundaries should exist because of responsibility, scaling, failure isolation, or ownership—not because microservices look impres</w:t>
      </w:r>
      <w:r>
        <w:t>sive.</w:t>
      </w:r>
    </w:p>
    <w:p w:rsidR="004B3FF5" w:rsidRDefault="00E51AFD">
      <w:pPr>
        <w:pStyle w:val="Heading1"/>
      </w:pPr>
      <w:r>
        <w:t>7. Recommended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B3FF5">
        <w:trPr>
          <w:jc w:val="center"/>
        </w:trPr>
        <w:tc>
          <w:tcPr>
            <w:tcW w:w="336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Recommended technology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Why it is used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Language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Java 21 or Java 25 LTS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Adds a new backend ecosystem to the resume while remaining highly relevant to enterprise/backend roles.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Framework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Spring Boot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Production-oriented HTTP, dependency injection, validation, transactions, actuator and ecosystem support.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External API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REST / JSON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Simple client integration and easy demonstration.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Internal API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gRPC + Protocol Buffers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Strongly typed service-to-service co</w:t>
            </w:r>
            <w:r>
              <w:rPr>
                <w:sz w:val="18"/>
              </w:rPr>
              <w:t>mmunication and a useful distributed-systems learning opportunity.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Transactions, locking, isolation, indexes, query planning and a strong relational consistency model.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DB access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Spring Data JPA + Spring JDBC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Use JPA where convenient; </w:t>
            </w:r>
            <w:r>
              <w:rPr>
                <w:sz w:val="18"/>
              </w:rPr>
              <w:t>use JDBC/native SQL where understanding and controlling SQL matters.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Cache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Cache-aside reads, rate limiting, idempotency support and selective coordination.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Streaming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Apache Kafka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Asynchronous events, consumer groups, ordering considerations and </w:t>
            </w:r>
            <w:r>
              <w:rPr>
                <w:sz w:val="18"/>
              </w:rPr>
              <w:t>replay/recovery concepts.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Testing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JUnit 5 + Mockito + Testcontainers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Unit, integration and realistic dependency-backed tests.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Load testing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k6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Controlled concurrent traffic and latency/error benchmarking.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Observability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OpenTelemetry + Prometheus + </w:t>
            </w:r>
            <w:r>
              <w:rPr>
                <w:sz w:val="18"/>
              </w:rPr>
              <w:t>Grafana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Tracing, metrics and operational dashboards.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Logging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Structured JSON logs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Machine-readable production-style logs with correlation IDs.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Containerization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Reproducible local environment.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Cloud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AWS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Cloud deployment and operat</w:t>
            </w:r>
            <w:r>
              <w:rPr>
                <w:sz w:val="18"/>
              </w:rPr>
              <w:t>ional familiarity.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IaC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Terraform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Repeatable infrastructure provisioning.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CI/CD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GitHub Actions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Automated test/build pipeline and optional deployment.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 xml:space="preserve">Why Java instead of Go for this project: Go is excellent for concurrency and systems programming, but </w:t>
      </w:r>
      <w:r>
        <w:t>Java gives this particular portfolio project a strong combination of a new language for you, Spring/enterprise backend exposure, broad hiring relevance, and enough tooling to demonstrate concurrency, transactions, messaging and observability deeply. Go rem</w:t>
      </w:r>
      <w:r>
        <w:t>ains a good future learning target for a dedicated concurrency/systems project.</w:t>
      </w:r>
    </w:p>
    <w:p w:rsidR="004B3FF5" w:rsidRDefault="00E51AFD">
      <w:pPr>
        <w:pStyle w:val="Heading1"/>
      </w:pPr>
      <w:r>
        <w:t>8. Core Services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API Gateway / API service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Authentication, request routing, rate limits, idempotency boundary and API aggregation</w:t>
            </w:r>
            <w:r>
              <w:rPr>
                <w:sz w:val="18"/>
              </w:rPr>
              <w:t xml:space="preserve"> where needed.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Inventory Service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Inventory source of truth, reservations, stock decrement/release, locking and concurrency rules.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 Service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 creation, order state machine, order history and idempotency-aware order commands.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Payment Service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Simu</w:t>
            </w:r>
            <w:r>
              <w:rPr>
                <w:sz w:val="18"/>
              </w:rPr>
              <w:t>lated payment workflow with asynchronous outcomes, timeouts and retryable failures.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Inventory Worker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Reservation expiry and background reconciliation tasks.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Notification Worker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Email/notification simulation, retries and dead-letter handling.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 xml:space="preserve">You may </w:t>
      </w:r>
      <w:r>
        <w:t>merge API Gateway + Order Service during early development. The architecture is allowed to evolve as the project matures.</w:t>
      </w:r>
    </w:p>
    <w:p w:rsidR="004B3FF5" w:rsidRDefault="00E51AFD">
      <w:pPr>
        <w:pStyle w:val="Heading1"/>
      </w:pPr>
      <w:r>
        <w:t>9. Functional Requirements</w:t>
      </w:r>
    </w:p>
    <w:p w:rsidR="004B3FF5" w:rsidRDefault="00E51AFD">
      <w:pPr>
        <w:rPr>
          <w:rFonts w:hint="eastAsia"/>
        </w:rPr>
      </w:pPr>
      <w:r>
        <w:rPr>
          <w:b/>
        </w:rPr>
        <w:t xml:space="preserve">Products: </w:t>
      </w:r>
      <w:r>
        <w:t>Create/list/get products with price and inventory metadata.</w:t>
      </w:r>
    </w:p>
    <w:p w:rsidR="004B3FF5" w:rsidRDefault="00E51AFD">
      <w:pPr>
        <w:rPr>
          <w:rFonts w:hint="eastAsia"/>
        </w:rPr>
      </w:pPr>
      <w:r>
        <w:rPr>
          <w:b/>
        </w:rPr>
        <w:lastRenderedPageBreak/>
        <w:t xml:space="preserve">Inventory: </w:t>
      </w:r>
      <w:r>
        <w:t xml:space="preserve">Query availability and </w:t>
      </w:r>
      <w:r>
        <w:t>maintain available/reserved quantities.</w:t>
      </w:r>
    </w:p>
    <w:p w:rsidR="004B3FF5" w:rsidRDefault="00E51AFD">
      <w:pPr>
        <w:rPr>
          <w:rFonts w:hint="eastAsia"/>
        </w:rPr>
      </w:pPr>
      <w:r>
        <w:rPr>
          <w:b/>
        </w:rPr>
        <w:t xml:space="preserve">Reservations: </w:t>
      </w:r>
      <w:r>
        <w:t>Create, confirm, cancel and expire reservations.</w:t>
      </w:r>
    </w:p>
    <w:p w:rsidR="004B3FF5" w:rsidRDefault="00E51AFD">
      <w:pPr>
        <w:rPr>
          <w:rFonts w:hint="eastAsia"/>
        </w:rPr>
      </w:pPr>
      <w:r>
        <w:rPr>
          <w:b/>
        </w:rPr>
        <w:t xml:space="preserve">Orders: </w:t>
      </w:r>
      <w:r>
        <w:t>Create an order from a valid reservation; expose current status and history.</w:t>
      </w:r>
    </w:p>
    <w:p w:rsidR="004B3FF5" w:rsidRDefault="00E51AFD">
      <w:pPr>
        <w:rPr>
          <w:rFonts w:hint="eastAsia"/>
        </w:rPr>
      </w:pPr>
      <w:r>
        <w:rPr>
          <w:b/>
        </w:rPr>
        <w:t xml:space="preserve">Payments: </w:t>
      </w:r>
      <w:r>
        <w:t>Simulate asynchronous payment success, failure, timeout an</w:t>
      </w:r>
      <w:r>
        <w:t>d retry.</w:t>
      </w:r>
    </w:p>
    <w:p w:rsidR="004B3FF5" w:rsidRDefault="00E51AFD">
      <w:pPr>
        <w:rPr>
          <w:rFonts w:hint="eastAsia"/>
        </w:rPr>
      </w:pPr>
      <w:r>
        <w:rPr>
          <w:b/>
        </w:rPr>
        <w:t xml:space="preserve">Events: </w:t>
      </w:r>
      <w:r>
        <w:t>Publish domain events for state transitions.</w:t>
      </w:r>
    </w:p>
    <w:p w:rsidR="004B3FF5" w:rsidRDefault="00E51AFD">
      <w:pPr>
        <w:rPr>
          <w:rFonts w:hint="eastAsia"/>
        </w:rPr>
      </w:pPr>
      <w:r>
        <w:rPr>
          <w:b/>
        </w:rPr>
        <w:t xml:space="preserve">Notifications: </w:t>
      </w:r>
      <w:r>
        <w:t>Send simulated confirmation/failure notifications asynchronously.</w:t>
      </w:r>
    </w:p>
    <w:p w:rsidR="004B3FF5" w:rsidRDefault="00E51AFD">
      <w:pPr>
        <w:rPr>
          <w:rFonts w:hint="eastAsia"/>
        </w:rPr>
      </w:pPr>
      <w:r>
        <w:rPr>
          <w:b/>
        </w:rPr>
        <w:t xml:space="preserve">Admin operations: </w:t>
      </w:r>
      <w:r>
        <w:t>Optional endpoints for stock adjustment and event replay/reconciliation.</w:t>
      </w:r>
    </w:p>
    <w:p w:rsidR="004B3FF5" w:rsidRDefault="00E51AFD">
      <w:pPr>
        <w:pStyle w:val="Heading1"/>
      </w:pPr>
      <w:r>
        <w:t>10. Database Design</w:t>
      </w:r>
    </w:p>
    <w:p w:rsidR="004B3FF5" w:rsidRDefault="00E51AFD">
      <w:pPr>
        <w:rPr>
          <w:rFonts w:hint="eastAsia"/>
        </w:rPr>
      </w:pPr>
      <w:r>
        <w:t>Po</w:t>
      </w:r>
      <w:r>
        <w:t>stgreSQL is the source of truth for inventory and transactional business state. Redis is not the authoritative inventory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Important columns / purpose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users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id, email, created_at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products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id, sku, name, price, status, created_at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inventory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product_id, available_quantity, reserved_quantity, version, updated_at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reservations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id, user_id, product_id, quantity, status, expires_at, created_at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id, user_id, status, total_amount, created_at, updated_at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order_items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order_id, product_id, quan</w:t>
            </w:r>
            <w:r>
              <w:rPr>
                <w:sz w:val="18"/>
              </w:rPr>
              <w:t>tity, unit_price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payments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id, order_id, status, provider_reference, created_at, updated_at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idempotency_keys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key, user_id, request_hash, status, response_payload, created_at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outbox_events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id, aggregate_type, aggregate_id, event_type, payload, status, </w:t>
            </w:r>
            <w:r>
              <w:rPr>
                <w:sz w:val="18"/>
              </w:rPr>
              <w:t>created_at, published_at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audit_logs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id, actor_id, action, aggregate_type, aggregate_id, metadata, created_at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pStyle w:val="Heading2"/>
      </w:pPr>
      <w:r>
        <w:t>Important inventory invariant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available_quantity &gt;= 0</w:t>
      </w:r>
      <w:r>
        <w:br/>
      </w:r>
      <w:r>
        <w:t>reserved_quantity &gt;= 0</w:t>
      </w:r>
      <w:r>
        <w:br/>
      </w:r>
      <w:r>
        <w:t>available_quantity + reserved_quantity &lt;= total_quantity (when tota</w:t>
      </w:r>
      <w:r>
        <w:t>l_quantity is modeled)</w:t>
      </w:r>
    </w:p>
    <w:p w:rsidR="004B3FF5" w:rsidRDefault="00E51AFD">
      <w:pPr>
        <w:rPr>
          <w:rFonts w:hint="eastAsia"/>
        </w:rPr>
      </w:pPr>
      <w:r>
        <w:t>Choose one canonical representation and enforce it with application logic plus database constraints where practical.</w:t>
      </w:r>
    </w:p>
    <w:p w:rsidR="004B3FF5" w:rsidRDefault="00E51AFD">
      <w:pPr>
        <w:pStyle w:val="Heading1"/>
      </w:pPr>
      <w:r>
        <w:t>11. Concurrency Control</w:t>
      </w:r>
    </w:p>
    <w:p w:rsidR="004B3FF5" w:rsidRDefault="00E51AFD">
      <w:pPr>
        <w:rPr>
          <w:rFonts w:hint="eastAsia"/>
        </w:rPr>
      </w:pPr>
      <w:r>
        <w:t>This is the core learning objective. Two or more requests must never be allowed to race into</w:t>
      </w:r>
      <w:r>
        <w:t xml:space="preserve"> an invalid inventory state.</w:t>
      </w:r>
    </w:p>
    <w:p w:rsidR="004B3FF5" w:rsidRDefault="00E51AFD">
      <w:pPr>
        <w:pStyle w:val="Heading2"/>
      </w:pPr>
      <w:r>
        <w:t>A. Pessimistic locking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BEGIN;</w:t>
      </w:r>
      <w:r>
        <w:br/>
      </w:r>
      <w:r>
        <w:br/>
      </w:r>
      <w:r>
        <w:t>SELECT available_quantity</w:t>
      </w:r>
      <w:r>
        <w:br/>
      </w:r>
      <w:r>
        <w:t>FROM inventory</w:t>
      </w:r>
      <w:r>
        <w:br/>
      </w:r>
      <w:r>
        <w:t>WHERE product_id = ?</w:t>
      </w:r>
      <w:r>
        <w:br/>
      </w:r>
      <w:r>
        <w:t>FOR UPDATE;</w:t>
      </w:r>
      <w:r>
        <w:br/>
      </w:r>
      <w:r>
        <w:br/>
      </w:r>
      <w:r>
        <w:t>-- validate quantity</w:t>
      </w:r>
      <w:r>
        <w:br/>
      </w:r>
      <w:r>
        <w:lastRenderedPageBreak/>
        <w:t>-- update inventory</w:t>
      </w:r>
      <w:r>
        <w:br/>
      </w:r>
      <w:r>
        <w:br/>
      </w:r>
      <w:r>
        <w:t>COMMIT;</w:t>
      </w:r>
    </w:p>
    <w:p w:rsidR="004B3FF5" w:rsidRDefault="00E51AFD">
      <w:pPr>
        <w:rPr>
          <w:rFonts w:hint="eastAsia"/>
        </w:rPr>
      </w:pPr>
      <w:r>
        <w:t xml:space="preserve">The row is locked during the transaction. This is straightforward to </w:t>
      </w:r>
      <w:r>
        <w:t>reason about for scarce shared inventory, but concurrent requests may wait on the same row.</w:t>
      </w:r>
    </w:p>
    <w:p w:rsidR="004B3FF5" w:rsidRDefault="00E51AFD">
      <w:pPr>
        <w:pStyle w:val="Heading2"/>
      </w:pPr>
      <w:r>
        <w:t>B. Optimistic locking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UPDATE inventory</w:t>
      </w:r>
      <w:r>
        <w:br/>
      </w:r>
      <w:r>
        <w:t>SET available_quantity = available_quantity - 1,</w:t>
      </w:r>
      <w:r>
        <w:br/>
      </w:r>
      <w:r>
        <w:t xml:space="preserve">    reserved_quantity = reserved_quantity + 1,</w:t>
      </w:r>
      <w:r>
        <w:br/>
      </w:r>
      <w:r>
        <w:t xml:space="preserve">    version = version + 1</w:t>
      </w:r>
      <w:r>
        <w:br/>
      </w:r>
      <w:r>
        <w:t>WHERE product_id = ?</w:t>
      </w:r>
      <w:r>
        <w:br/>
      </w:r>
      <w:r>
        <w:t xml:space="preserve">  AND version = ?</w:t>
      </w:r>
      <w:r>
        <w:br/>
      </w:r>
      <w:r>
        <w:t xml:space="preserve">  AND available_quantity &gt; 0;</w:t>
      </w:r>
    </w:p>
    <w:p w:rsidR="004B3FF5" w:rsidRDefault="00E51AFD">
      <w:pPr>
        <w:rPr>
          <w:rFonts w:hint="eastAsia"/>
        </w:rPr>
      </w:pPr>
      <w:r>
        <w:t>The update succeeds only if the version still matches. Conflicts are detected rather than serialized by waiting on the lock.</w:t>
      </w:r>
    </w:p>
    <w:p w:rsidR="004B3FF5" w:rsidRDefault="00E51AFD">
      <w:pPr>
        <w:pStyle w:val="Heading2"/>
      </w:pPr>
      <w:r>
        <w:t>Engineering experiment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Experiment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to measure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Naive imple</w:t>
            </w:r>
            <w:r>
              <w:rPr>
                <w:sz w:val="18"/>
              </w:rPr>
              <w:t>mentation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Demonstrate race condition / overselling.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Pessimistic locking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Success count, P95/P99 latency, lock contention.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Optimistic locking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Conflict rate, retries, P95/P99 latency, throughput.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 xml:space="preserve">Do not claim one method is universally best. Explain why a </w:t>
      </w:r>
      <w:r>
        <w:t>method is appropriate for the workload and what trade-off you observed.</w:t>
      </w:r>
    </w:p>
    <w:p w:rsidR="004B3FF5" w:rsidRDefault="00E51AFD">
      <w:pPr>
        <w:pStyle w:val="Heading1"/>
      </w:pPr>
      <w:r>
        <w:t>12. Transaction and Consistency Strategy</w:t>
      </w:r>
    </w:p>
    <w:p w:rsidR="004B3FF5" w:rsidRDefault="00E51AFD">
      <w:pPr>
        <w:rPr>
          <w:rFonts w:hint="eastAsia"/>
        </w:rPr>
      </w:pPr>
      <w:r>
        <w:t>Use explicit transactional boundaries. Inventory reservation is not a collection of independent SQL statements; it is one business operation wi</w:t>
      </w:r>
      <w:r>
        <w:t>th invariants.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Atomic reservation: stock validation and stock mutation occur in one transaction.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Order creation: order state and related business records are committed consistently.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pretend a database transaction automatically makes Kafka publicatio</w:t>
      </w:r>
      <w:r>
        <w:t>n atomic. Use the outbox pattern for that cross-system reliability problem.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Define where strong consistency is required and where eventual consistency is acceptable.</w:t>
      </w:r>
    </w:p>
    <w:p w:rsidR="004B3FF5" w:rsidRDefault="00E51AFD">
      <w:pPr>
        <w:pStyle w:val="Heading2"/>
      </w:pPr>
      <w:r>
        <w:t>Isolation levels to understand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READ COMMITTED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REPEATABLE READ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SERIALIZABLE</w:t>
      </w:r>
    </w:p>
    <w:p w:rsidR="004B3FF5" w:rsidRDefault="00E51AFD">
      <w:pPr>
        <w:rPr>
          <w:rFonts w:hint="eastAsia"/>
        </w:rPr>
      </w:pPr>
      <w:r>
        <w:t>The project sho</w:t>
      </w:r>
      <w:r>
        <w:t>uld include a small test or README experiment explaining which isolation behavior matters for the inventory use case and what additional contention stronger isolation may create.</w:t>
      </w:r>
    </w:p>
    <w:p w:rsidR="004B3FF5" w:rsidRDefault="00E51AFD">
      <w:pPr>
        <w:pStyle w:val="Heading1"/>
      </w:pPr>
      <w:r>
        <w:t>13. Redis Caching Strategy</w:t>
      </w:r>
    </w:p>
    <w:p w:rsidR="004B3FF5" w:rsidRDefault="00E51AFD">
      <w:pPr>
        <w:rPr>
          <w:rFonts w:hint="eastAsia"/>
        </w:rPr>
      </w:pPr>
      <w:r>
        <w:t>Use cache-aside for read-heavy product information</w:t>
      </w:r>
      <w:r>
        <w:t>. The database remains authoritative for inventory mutations.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lastRenderedPageBreak/>
        <w:t>GET /products/123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 xml:space="preserve">     Redis hit? ---- yes ---&gt; return cached value</w:t>
      </w:r>
      <w:r>
        <w:br/>
      </w:r>
      <w:r>
        <w:t xml:space="preserve">        | no</w:t>
      </w:r>
      <w:r>
        <w:br/>
      </w:r>
      <w:r>
        <w:t xml:space="preserve">        v</w:t>
      </w:r>
      <w:r>
        <w:br/>
      </w:r>
      <w:r>
        <w:t xml:space="preserve">   PostgreSQL query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 xml:space="preserve">     Redis SET</w:t>
      </w:r>
      <w:r>
        <w:br/>
      </w:r>
      <w:r>
        <w:t xml:space="preserve">        |</w:t>
      </w:r>
      <w:r>
        <w:br/>
      </w:r>
      <w:r>
        <w:t xml:space="preserve">        v</w:t>
      </w:r>
      <w:r>
        <w:br/>
      </w:r>
      <w:r>
        <w:t xml:space="preserve">     Response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Product detail/list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Cache-aside with TTL.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Rate limiting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Redis counters / token-bucket-like mechanism.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Idempotency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Short-to-medium lived records or database-backed source of truth depending on desired guarantees.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Inventory truth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Do NOT rely on cached inventory as the authoritative write-side source.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>Measure cache hit ratio and response latency. Also document invalidation behavior and what happens if Redis is unavailable.</w:t>
      </w:r>
    </w:p>
    <w:p w:rsidR="004B3FF5" w:rsidRDefault="00E51AFD">
      <w:pPr>
        <w:pStyle w:val="Heading1"/>
      </w:pPr>
      <w:r>
        <w:t>14. Kafka and Event-Driven Architecture</w:t>
      </w:r>
    </w:p>
    <w:p w:rsidR="004B3FF5" w:rsidRDefault="00E51AFD">
      <w:pPr>
        <w:rPr>
          <w:rFonts w:hint="eastAsia"/>
        </w:rPr>
      </w:pPr>
      <w:r>
        <w:t>Us</w:t>
      </w:r>
      <w:r>
        <w:t>e Kafka for work that does not need to block the user-facing request. Keep the synchronous transaction small and move non-critical follow-up processing to consumers.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 event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order-events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OrderCreated, OrderConfirmed, OrderCancelled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inventory-events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ReservationCreated, ReservationReleased, ReservationExpired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payment-events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PaymentSucceeded, PaymentFailed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notification-events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NotificationRequested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>Consumer design goals: consumer groups for horizontal scaling, explicit retry behavior</w:t>
      </w:r>
      <w:r>
        <w:t>, idempotent processing, visibility into lag, and a dead-letter path for poison messages.</w:t>
      </w:r>
    </w:p>
    <w:p w:rsidR="004B3FF5" w:rsidRDefault="00E51AFD">
      <w:pPr>
        <w:pStyle w:val="Heading1"/>
      </w:pPr>
      <w:r>
        <w:t>15. Idempotency</w:t>
      </w:r>
    </w:p>
    <w:p w:rsidR="004B3FF5" w:rsidRDefault="00E51AFD">
      <w:pPr>
        <w:rPr>
          <w:rFonts w:hint="eastAsia"/>
        </w:rPr>
      </w:pPr>
      <w:r>
        <w:t>Clients retry requests. Networks fail. Timeouts do not necessarily mean the server did nothing. Therefore, order-creating commands should accept an Id</w:t>
      </w:r>
      <w:r>
        <w:t>empotency-Key.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POST /orders</w:t>
      </w:r>
      <w:r>
        <w:br/>
      </w:r>
      <w:r>
        <w:t>Idempotency-Key: 7f3c...</w:t>
      </w:r>
      <w:r>
        <w:br/>
      </w:r>
      <w:r>
        <w:br/>
      </w:r>
      <w:r>
        <w:t>First attempt -&gt; create order -&gt; store response</w:t>
      </w:r>
      <w:r>
        <w:br/>
      </w:r>
      <w:r>
        <w:t>Retry with same key -&gt; return original logical result</w:t>
      </w:r>
      <w:r>
        <w:br/>
      </w:r>
      <w:r>
        <w:t>Different payload with same key -&gt; reject as misuse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key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Unique client-supplied </w:t>
            </w:r>
            <w:r>
              <w:rPr>
                <w:sz w:val="18"/>
              </w:rPr>
              <w:t>identifier for the logical operation.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Bind the key to the caller.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request_hash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Prevent reusing the same key with a different payload.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response_payload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Return the original result on retry.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Track processing state.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pStyle w:val="Heading1"/>
      </w:pPr>
      <w:r>
        <w:t>16. Transactional Outbo</w:t>
      </w:r>
      <w:r>
        <w:t>x Pattern</w:t>
      </w:r>
    </w:p>
    <w:p w:rsidR="004B3FF5" w:rsidRDefault="00E51AFD">
      <w:pPr>
        <w:rPr>
          <w:rFonts w:hint="eastAsia"/>
        </w:rPr>
      </w:pPr>
      <w:r>
        <w:t>The classic failure: the database transaction commits, but the Kafka publish fails. The business operation exists in PostgreSQL, but downstream consumers never hear about it.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BEGIN</w:t>
      </w:r>
      <w:r>
        <w:br/>
      </w:r>
      <w:r>
        <w:t xml:space="preserve">  INSERT INTO orders ...</w:t>
      </w:r>
      <w:r>
        <w:br/>
      </w:r>
      <w:r>
        <w:t xml:space="preserve">  INSERT INTO outbox_events ...</w:t>
      </w:r>
      <w:r>
        <w:br/>
      </w:r>
      <w:r>
        <w:t>COMMIT</w:t>
      </w:r>
      <w:r>
        <w:br/>
      </w:r>
      <w:r>
        <w:br/>
      </w:r>
      <w:r>
        <w:t>Outbox worker</w:t>
      </w:r>
      <w:r>
        <w:br/>
      </w:r>
      <w:r>
        <w:t xml:space="preserve">  -&gt; read unpublished events</w:t>
      </w:r>
      <w:r>
        <w:br/>
      </w:r>
      <w:r>
        <w:t xml:space="preserve">  -&gt; publish to Kafka</w:t>
      </w:r>
      <w:r>
        <w:br/>
      </w:r>
      <w:r>
        <w:t xml:space="preserve">  -&gt; mark published</w:t>
      </w:r>
      <w:r>
        <w:br/>
      </w:r>
    </w:p>
    <w:p w:rsidR="004B3FF5" w:rsidRDefault="00E51AFD">
      <w:pPr>
        <w:rPr>
          <w:rFonts w:hint="eastAsia"/>
        </w:rPr>
      </w:pPr>
      <w:r>
        <w:t xml:space="preserve">Important interview point: the outbox pattern makes event publication reliable relative to the database transaction, but consumers still need idempotency because retries </w:t>
      </w:r>
      <w:r>
        <w:t>can produce duplicate deliveries.</w:t>
      </w:r>
    </w:p>
    <w:p w:rsidR="004B3FF5" w:rsidRDefault="00E51AFD">
      <w:pPr>
        <w:pStyle w:val="Heading1"/>
      </w:pPr>
      <w:r>
        <w:t>17. Reservation Expiry and Recovery</w:t>
      </w:r>
    </w:p>
    <w:p w:rsidR="004B3FF5" w:rsidRDefault="00E51AFD">
      <w:pPr>
        <w:rPr>
          <w:rFonts w:hint="eastAsia"/>
        </w:rPr>
      </w:pPr>
      <w:r>
        <w:t>Reservations should have an expiry timestamp. When payment is not completed in time, the system releases the reserved stock.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AVAILABLE</w:t>
      </w:r>
      <w:r>
        <w:br/>
      </w:r>
      <w:r>
        <w:t xml:space="preserve">   | reserve</w:t>
      </w:r>
      <w:r>
        <w:br/>
      </w:r>
      <w:r>
        <w:t xml:space="preserve">   v</w:t>
      </w:r>
      <w:r>
        <w:br/>
      </w:r>
      <w:r>
        <w:t>RESERVED ---- payment success ---</w:t>
      </w:r>
      <w:r>
        <w:t>-&gt; CONFIRMED</w:t>
      </w:r>
      <w:r>
        <w:br/>
      </w:r>
      <w:r>
        <w:t xml:space="preserve">   |</w:t>
      </w:r>
      <w:r>
        <w:br/>
      </w:r>
      <w:r>
        <w:t xml:space="preserve">   | timeout / cancellation</w:t>
      </w:r>
      <w:r>
        <w:br/>
      </w:r>
      <w:r>
        <w:t xml:space="preserve">   v</w:t>
      </w:r>
      <w:r>
        <w:br/>
      </w:r>
      <w:r>
        <w:t>EXPIRED</w:t>
      </w:r>
      <w:r>
        <w:br/>
      </w:r>
      <w:r>
        <w:t xml:space="preserve">   |</w:t>
      </w:r>
      <w:r>
        <w:br/>
      </w:r>
      <w:r>
        <w:t xml:space="preserve">   v</w:t>
      </w:r>
      <w:r>
        <w:br/>
      </w:r>
      <w:r>
        <w:t>stock released</w:t>
      </w:r>
    </w:p>
    <w:p w:rsidR="004B3FF5" w:rsidRDefault="00E51AFD">
      <w:pPr>
        <w:rPr>
          <w:rFonts w:hint="eastAsia"/>
        </w:rPr>
      </w:pPr>
      <w:r>
        <w:t>Implement expiry as background work. Make expiry processing safe if multiple workers see the same reservation. This is another place to apply concurrency control and idempo</w:t>
      </w:r>
      <w:r>
        <w:t>tent state transitions.</w:t>
      </w:r>
    </w:p>
    <w:p w:rsidR="004B3FF5" w:rsidRDefault="00E51AFD">
      <w:pPr>
        <w:pStyle w:val="Heading1"/>
      </w:pPr>
      <w:r>
        <w:t>18. Retries, Dead-Letter Handling and Failure Recovery</w:t>
      </w:r>
    </w:p>
    <w:p w:rsidR="004B3FF5" w:rsidRDefault="00E51AFD">
      <w:pPr>
        <w:rPr>
          <w:rFonts w:hint="eastAsia"/>
        </w:rPr>
      </w:pPr>
      <w:r>
        <w:t>Transient failures should be retried; permanent or poison messages should eventually stop retrying and become visible for manual investigation.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Attempt 1 -&gt; fail</w:t>
      </w:r>
      <w:r>
        <w:br/>
      </w:r>
      <w:r>
        <w:t>Attempt 2 -&gt; fa</w:t>
      </w:r>
      <w:r>
        <w:t>il</w:t>
      </w:r>
      <w:r>
        <w:br/>
      </w:r>
      <w:r>
        <w:t>Attempt 3 -&gt; fail</w:t>
      </w:r>
      <w:r>
        <w:br/>
      </w:r>
      <w:r>
        <w:t xml:space="preserve">             |</w:t>
      </w:r>
      <w:r>
        <w:br/>
      </w:r>
      <w:r>
        <w:t xml:space="preserve">             v</w:t>
      </w:r>
      <w:r>
        <w:br/>
      </w:r>
      <w:r>
        <w:t xml:space="preserve">        DEAD-LETTER PATH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Record retry count and last error.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lastRenderedPageBreak/>
        <w:t>Use bounded retries with backoff rather than infinite tight loops.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Make handlers idempotent.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Expose a metric for DLQ size.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 xml:space="preserve">Provide an </w:t>
      </w:r>
      <w:r>
        <w:t>admin/replay mechanism only after understanding duplicate-processing implications.</w:t>
      </w:r>
    </w:p>
    <w:p w:rsidR="004B3FF5" w:rsidRDefault="00E51AFD">
      <w:pPr>
        <w:pStyle w:val="Heading1"/>
      </w:pPr>
      <w:r>
        <w:t>19. Rate Limiting and Backpressure</w:t>
      </w:r>
    </w:p>
    <w:p w:rsidR="004B3FF5" w:rsidRDefault="00E51AFD">
      <w:pPr>
        <w:rPr>
          <w:rFonts w:hint="eastAsia"/>
        </w:rPr>
      </w:pPr>
      <w:r>
        <w:t>High traffic should not be allowed to consume all database or downstream capacity. Protect expensive endpoints and observe when the system</w:t>
      </w:r>
      <w:r>
        <w:t xml:space="preserve"> approaches its limits.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Example policy:</w:t>
      </w:r>
      <w:r>
        <w:br/>
      </w:r>
      <w:r>
        <w:t>POST /orders        -&gt; 100 requests/minute/user</w:t>
      </w:r>
      <w:r>
        <w:br/>
      </w:r>
      <w:r>
        <w:t>POST /reservations  -&gt; stricter burst control</w:t>
      </w:r>
      <w:r>
        <w:br/>
      </w:r>
      <w:r>
        <w:br/>
      </w:r>
      <w:r>
        <w:t>Excess traffic -&gt; 429 Too Many Requests</w:t>
      </w:r>
    </w:p>
    <w:p w:rsidR="004B3FF5" w:rsidRDefault="00E51AFD">
      <w:pPr>
        <w:rPr>
          <w:rFonts w:hint="eastAsia"/>
        </w:rPr>
      </w:pPr>
      <w:r>
        <w:t>The exact values are for experimentation. Tune them during load testing rather th</w:t>
      </w:r>
      <w:r>
        <w:t>an treating the example as a production policy.</w:t>
      </w:r>
    </w:p>
    <w:p w:rsidR="004B3FF5" w:rsidRDefault="00E51AFD">
      <w:pPr>
        <w:pStyle w:val="Heading1"/>
      </w:pPr>
      <w:r>
        <w:t>20. Connection Pools and Resource Management</w:t>
      </w:r>
    </w:p>
    <w:p w:rsidR="004B3FF5" w:rsidRDefault="00E51AFD">
      <w:pPr>
        <w:rPr>
          <w:rFonts w:hint="eastAsia"/>
        </w:rPr>
      </w:pPr>
      <w:r>
        <w:t>The database may support thousands of HTTP requests while only a limited number of DB connections should be open. Configure the pool deliberately and observe queue</w:t>
      </w:r>
      <w:r>
        <w:t>ing/latency under load.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Maximum pool size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Minimum idle / baseline connections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Connection timeout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Idle timeout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Transaction duration</w:t>
      </w:r>
    </w:p>
    <w:p w:rsidR="004B3FF5" w:rsidRDefault="00E51AFD">
      <w:pPr>
        <w:rPr>
          <w:rFonts w:hint="eastAsia"/>
        </w:rPr>
      </w:pPr>
      <w:r>
        <w:t>Learning objective: understand that increasing database connections is not an automatic scaling strategy. Too many concurrent</w:t>
      </w:r>
      <w:r>
        <w:t xml:space="preserve"> connections can create contention and exhaust database resources.</w:t>
      </w:r>
    </w:p>
    <w:p w:rsidR="004B3FF5" w:rsidRDefault="00E51AFD">
      <w:pPr>
        <w:pStyle w:val="Heading1"/>
      </w:pPr>
      <w:r>
        <w:t>21. Observability</w:t>
      </w:r>
    </w:p>
    <w:p w:rsidR="004B3FF5" w:rsidRDefault="00E51AFD">
      <w:pPr>
        <w:rPr>
          <w:rFonts w:hint="eastAsia"/>
        </w:rPr>
      </w:pPr>
      <w:r>
        <w:t>The project should be observable enough that you can answer “why is this request slow?” without reading code first.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Metric / signal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HTTP request duration </w:t>
            </w:r>
            <w:r>
              <w:rPr>
                <w:sz w:val="18"/>
              </w:rPr>
              <w:t>(P50/P95/P99)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User-visible latency and tail behavior.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Request / error rate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Overall service health.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Reservation conflict count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Concurrency pressure.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DB connection usage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Pool saturation.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DB query duration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Identify slow SQL.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Redis hit ratio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Validate </w:t>
            </w:r>
            <w:r>
              <w:rPr>
                <w:sz w:val="18"/>
              </w:rPr>
              <w:t>cache effectiveness.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Kafka consumer lag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Detect processing backlog.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Retry count / DLQ count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Reliability problems.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Reservation expiry backlog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Background processing health.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 xml:space="preserve">Add a correlation/request ID and propagate it through HTTP, gRPC, logs and </w:t>
      </w:r>
      <w:r>
        <w:t>asynchronous event metadata where practical.</w:t>
      </w:r>
    </w:p>
    <w:p w:rsidR="004B3FF5" w:rsidRDefault="00E51AFD">
      <w:pPr>
        <w:pStyle w:val="Heading1"/>
      </w:pPr>
      <w:r>
        <w:lastRenderedPageBreak/>
        <w:t>22. Load Testing and Benchmarking</w:t>
      </w:r>
    </w:p>
    <w:p w:rsidR="004B3FF5" w:rsidRDefault="00E51AFD">
      <w:pPr>
        <w:rPr>
          <w:rFonts w:hint="eastAsia"/>
        </w:rPr>
      </w:pPr>
      <w:r>
        <w:t>Performance claims should be measured, not guessed. Use k6 to reproduce realistic traffic and capture latency/error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Suggested load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Normal traffic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~100 </w:t>
            </w:r>
            <w:r>
              <w:rPr>
                <w:sz w:val="18"/>
              </w:rPr>
              <w:t>concurrent users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Busy traffic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~500 concurrent users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High traffic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~1,000 concurrent users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Reservation contention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~2,000 concurrent purchase attempts against small stock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Stress / limit test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~5,000–10,000 concurrent requests where the local machine/enviro</w:t>
            </w:r>
            <w:r>
              <w:rPr>
                <w:sz w:val="18"/>
              </w:rPr>
              <w:t>nment permits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pStyle w:val="Heading2"/>
      </w:pPr>
      <w:r>
        <w:t>Benchmark outputs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Requests per second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P50 latency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P95 latency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P99 latency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Error rate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Successful reservations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Overselling count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Database CPU / connections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Redis hit ratio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Kafka consumer lag</w:t>
      </w:r>
    </w:p>
    <w:p w:rsidR="004B3FF5" w:rsidRDefault="00E51AFD">
      <w:pPr>
        <w:rPr>
          <w:rFonts w:hint="eastAsia"/>
        </w:rPr>
      </w:pPr>
      <w:r>
        <w:t xml:space="preserve">A strong portfolio README should include a small </w:t>
      </w:r>
      <w:r>
        <w:t>table or graph comparing “before optimization” versus “after optimization”.</w:t>
      </w:r>
    </w:p>
    <w:p w:rsidR="004B3FF5" w:rsidRDefault="00E51AFD">
      <w:pPr>
        <w:pStyle w:val="Heading1"/>
      </w:pPr>
      <w:r>
        <w:t>23. Failure Injection / Chaos Testing</w:t>
      </w:r>
    </w:p>
    <w:p w:rsidR="004B3FF5" w:rsidRDefault="00E51AFD">
      <w:pPr>
        <w:rPr>
          <w:rFonts w:hint="eastAsia"/>
        </w:rPr>
      </w:pPr>
      <w:r>
        <w:t>Deliberately break dependencies and prove the system behaves predictably.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lesson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Kafka unavailable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Outbox events remain dura</w:t>
            </w:r>
            <w:r>
              <w:rPr>
                <w:sz w:val="18"/>
              </w:rPr>
              <w:t>ble and can be published after recovery.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Redis unavailable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Read path falls back safely; correctness does not depend on the cache.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Payment timeout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Order/reservation state remains consistent and retryable.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Worker crash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Work can be retried without creating</w:t>
            </w:r>
            <w:r>
              <w:rPr>
                <w:sz w:val="18"/>
              </w:rPr>
              <w:t xml:space="preserve"> duplicate business effects.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Duplicate event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Consumer idempotency prevents double application of state changes.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Database temporarily unavailable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Requests fail explicitly rather than silently corrupting state.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pStyle w:val="Heading1"/>
      </w:pPr>
      <w:r>
        <w:t>24. Security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 xml:space="preserve">Authentication with JWT or a </w:t>
      </w:r>
      <w:r>
        <w:t>simple identity provider integration.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Authorization checks for user/admin operations.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Validate request payloads and reject malformed or unexpected fields.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Never place database credentials or secrets in Git.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Use environment variables / secret management.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Apply rate limiting to sensitive endpoints.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lastRenderedPageBreak/>
        <w:t>Log security-relevant actions without logging secrets.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Use TLS in a deployed environment.</w:t>
      </w:r>
    </w:p>
    <w:p w:rsidR="004B3FF5" w:rsidRDefault="00E51AFD">
      <w:pPr>
        <w:rPr>
          <w:rFonts w:hint="eastAsia"/>
        </w:rPr>
      </w:pPr>
      <w:r>
        <w:t>Security is not the headline of this project, but it should be present enough to demonstrate responsible backend developme</w:t>
      </w:r>
      <w:r>
        <w:t>nt.</w:t>
      </w:r>
    </w:p>
    <w:p w:rsidR="004B3FF5" w:rsidRDefault="00E51AFD">
      <w:pPr>
        <w:pStyle w:val="Heading1"/>
      </w:pPr>
      <w:r>
        <w:t>25. Testing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Test level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to test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Unit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Inventory rules, state transitions, retry decisions, idempotency logic.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Integration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Real PostgreSQL queries, transactions, indexes, Redis behavior, Kafka integration.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Concurrency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Many threads/request</w:t>
            </w:r>
            <w:r>
              <w:rPr>
                <w:sz w:val="18"/>
              </w:rPr>
              <w:t>s trying to reserve the same stock.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Contract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REST / gRPC request and response contracts.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End-to-end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Reserve -&gt; order -&gt; payment -&gt; confirmation lifecycle.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Load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Sustained and burst traffic with k6.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Failure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Dependency outage, duplicate messages, worker </w:t>
            </w:r>
            <w:r>
              <w:rPr>
                <w:sz w:val="18"/>
              </w:rPr>
              <w:t>restart, timeout scenarios.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>Use Testcontainers so integration tests run against real PostgreSQL, Redis and Kafka containers instead of mocks wherever realistic behavior matters.</w:t>
      </w:r>
    </w:p>
    <w:p w:rsidR="004B3FF5" w:rsidRDefault="00E51AFD">
      <w:pPr>
        <w:pStyle w:val="Heading1"/>
      </w:pPr>
      <w:r>
        <w:t>26. Repository / Folder Structure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high-concurrency-inventory-platform/</w:t>
      </w:r>
      <w:r>
        <w:br/>
      </w:r>
      <w:r>
        <w:t>├── s</w:t>
      </w:r>
      <w:r>
        <w:t>ervices/</w:t>
      </w:r>
      <w:r>
        <w:br/>
      </w:r>
      <w:r>
        <w:t>│   ├── api-gateway/</w:t>
      </w:r>
      <w:r>
        <w:br/>
      </w:r>
      <w:r>
        <w:t>│   ├── inventory-service/</w:t>
      </w:r>
      <w:r>
        <w:br/>
      </w:r>
      <w:r>
        <w:t>│   ├── order-service/</w:t>
      </w:r>
      <w:r>
        <w:br/>
      </w:r>
      <w:r>
        <w:t>│   └── payment-service/</w:t>
      </w:r>
      <w:r>
        <w:br/>
      </w:r>
      <w:r>
        <w:t>├── workers/</w:t>
      </w:r>
      <w:r>
        <w:br/>
      </w:r>
      <w:r>
        <w:t>│   ├── outbox-worker/</w:t>
      </w:r>
      <w:r>
        <w:br/>
      </w:r>
      <w:r>
        <w:t>│   ├── reservation-expiry-worker/</w:t>
      </w:r>
      <w:r>
        <w:br/>
      </w:r>
      <w:r>
        <w:t>│   └── notification-worker/</w:t>
      </w:r>
      <w:r>
        <w:br/>
      </w:r>
      <w:r>
        <w:t>├── libs/</w:t>
      </w:r>
      <w:r>
        <w:br/>
      </w:r>
      <w:r>
        <w:t>│   └── proto/</w:t>
      </w:r>
      <w:r>
        <w:br/>
      </w:r>
      <w:r>
        <w:t>├── database/</w:t>
      </w:r>
      <w:r>
        <w:br/>
      </w:r>
      <w:r>
        <w:t xml:space="preserve">│   ├── </w:t>
      </w:r>
      <w:r>
        <w:t>migrations/</w:t>
      </w:r>
      <w:r>
        <w:br/>
      </w:r>
      <w:r>
        <w:t>│   └── seed/</w:t>
      </w:r>
      <w:r>
        <w:br/>
      </w:r>
      <w:r>
        <w:t>├── load-tests/</w:t>
      </w:r>
      <w:r>
        <w:br/>
      </w:r>
      <w:r>
        <w:t>│   ├── smoke.js</w:t>
      </w:r>
      <w:r>
        <w:br/>
      </w:r>
      <w:r>
        <w:t>│   ├── reservation-contention.js</w:t>
      </w:r>
      <w:r>
        <w:br/>
      </w:r>
      <w:r>
        <w:t>│   └── checkout.js</w:t>
      </w:r>
      <w:r>
        <w:br/>
      </w:r>
      <w:r>
        <w:t>├── infra/</w:t>
      </w:r>
      <w:r>
        <w:br/>
      </w:r>
      <w:r>
        <w:t>│   └── terraform/</w:t>
      </w:r>
      <w:r>
        <w:br/>
      </w:r>
      <w:r>
        <w:t>├── observability/</w:t>
      </w:r>
      <w:r>
        <w:br/>
      </w:r>
      <w:r>
        <w:t>│   ├── prometheus/</w:t>
      </w:r>
      <w:r>
        <w:br/>
      </w:r>
      <w:r>
        <w:t>│   └── grafana/</w:t>
      </w:r>
      <w:r>
        <w:br/>
      </w:r>
      <w:r>
        <w:t>├── docs/</w:t>
      </w:r>
      <w:r>
        <w:br/>
      </w:r>
      <w:r>
        <w:t>│   ├── architecture/</w:t>
      </w:r>
      <w:r>
        <w:br/>
      </w:r>
      <w:r>
        <w:t>│   ├── decisions/</w:t>
      </w:r>
      <w:r>
        <w:br/>
      </w:r>
      <w:r>
        <w:t>│   └─</w:t>
      </w:r>
      <w:r>
        <w:t>─ benchmarks/</w:t>
      </w:r>
      <w:r>
        <w:br/>
      </w:r>
      <w:r>
        <w:t>├── docker-compose.yml</w:t>
      </w:r>
      <w:r>
        <w:br/>
      </w:r>
      <w:r>
        <w:t>├── README.md</w:t>
      </w:r>
      <w:r>
        <w:br/>
      </w:r>
      <w:r>
        <w:t>└── .github/workflows/ci.yml</w:t>
      </w:r>
    </w:p>
    <w:p w:rsidR="004B3FF5" w:rsidRDefault="00E51AFD">
      <w:pPr>
        <w:rPr>
          <w:rFonts w:hint="eastAsia"/>
        </w:rPr>
      </w:pPr>
      <w:r>
        <w:lastRenderedPageBreak/>
        <w:t>The exact monorepo structure can be changed. The important part is that the repository exposes architecture, tests, load tests, infrastructure and engineering documentation—not</w:t>
      </w:r>
      <w:r>
        <w:t xml:space="preserve"> only application code.</w:t>
      </w:r>
    </w:p>
    <w:p w:rsidR="004B3FF5" w:rsidRDefault="00E51AFD">
      <w:pPr>
        <w:pStyle w:val="Heading1"/>
      </w:pPr>
      <w:r>
        <w:t>27. Local Development Environment</w:t>
      </w:r>
    </w:p>
    <w:p w:rsidR="004B3FF5" w:rsidRDefault="00E51AFD">
      <w:pPr>
        <w:rPr>
          <w:rFonts w:hint="eastAsia"/>
        </w:rPr>
      </w:pPr>
      <w:r>
        <w:t>Start local-first. This avoids spending money and keeps development fast.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Docker Compose:</w:t>
      </w:r>
      <w:r>
        <w:br/>
      </w:r>
      <w:r>
        <w:t>- PostgreSQL</w:t>
      </w:r>
      <w:r>
        <w:br/>
      </w:r>
      <w:r>
        <w:t>- Redis</w:t>
      </w:r>
      <w:r>
        <w:br/>
      </w:r>
      <w:r>
        <w:t>- Kafka</w:t>
      </w:r>
      <w:r>
        <w:br/>
      </w:r>
      <w:r>
        <w:t>- Prometheus</w:t>
      </w:r>
      <w:r>
        <w:br/>
      </w:r>
      <w:r>
        <w:t>- Grafana</w:t>
      </w:r>
      <w:r>
        <w:br/>
      </w:r>
      <w:r>
        <w:br/>
      </w:r>
      <w:r>
        <w:t>Run Java/Spring Boot services either locally or in cont</w:t>
      </w:r>
      <w:r>
        <w:t>ainers.</w:t>
      </w:r>
    </w:p>
    <w:p w:rsidR="004B3FF5" w:rsidRDefault="00E51AFD">
      <w:pPr>
        <w:rPr>
          <w:rFonts w:hint="eastAsia"/>
        </w:rPr>
      </w:pPr>
      <w:r>
        <w:t>Recommended local loop: code locally -&gt; run unit tests -&gt; run Testcontainers integration tests -&gt; run Docker Compose dependencies -&gt; run k6 benchmark -&gt; inspect Grafana/traces -&gt; optimize -&gt; repeat.</w:t>
      </w:r>
    </w:p>
    <w:p w:rsidR="004B3FF5" w:rsidRDefault="00E51AFD">
      <w:pPr>
        <w:pStyle w:val="Heading1"/>
      </w:pPr>
      <w:r>
        <w:t>28. AWS and Terraform Architecture</w:t>
      </w:r>
    </w:p>
    <w:p w:rsidR="004B3FF5" w:rsidRDefault="00E51AFD">
      <w:pPr>
        <w:rPr>
          <w:rFonts w:hint="eastAsia"/>
        </w:rPr>
      </w:pPr>
      <w:r>
        <w:t xml:space="preserve">Cloud </w:t>
      </w:r>
      <w:r>
        <w:t>deployment is an optional final stage. Do not make AWS a prerequisite for building the engineering core.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AWS (illustrative)</w:t>
      </w:r>
      <w:r>
        <w:br/>
      </w:r>
      <w:r>
        <w:t>├── ECS/Fargate        -&gt; Spring Boot services / workers</w:t>
      </w:r>
      <w:r>
        <w:br/>
      </w:r>
      <w:r>
        <w:t>├── RDS PostgreSQL     -&gt; transactional database</w:t>
      </w:r>
      <w:r>
        <w:br/>
      </w:r>
      <w:r>
        <w:t xml:space="preserve">├── ElastiCache Redis  -&gt; </w:t>
      </w:r>
      <w:r>
        <w:t>cache / rate limiting</w:t>
      </w:r>
      <w:r>
        <w:br/>
      </w:r>
      <w:r>
        <w:t>├── Amazon MSK         -&gt; Kafka (or a managed equivalent if preferred)</w:t>
      </w:r>
      <w:r>
        <w:br/>
      </w:r>
      <w:r>
        <w:t>├── CloudWatch         -&gt; infrastructure logs/alarms</w:t>
      </w:r>
      <w:r>
        <w:br/>
      </w:r>
      <w:r>
        <w:t>└── S3                  -&gt; optional benchmark/result artifacts</w:t>
      </w:r>
    </w:p>
    <w:p w:rsidR="004B3FF5" w:rsidRDefault="00E51AFD">
      <w:pPr>
        <w:rPr>
          <w:rFonts w:hint="eastAsia"/>
        </w:rPr>
      </w:pPr>
      <w:r>
        <w:t>Terraform should provision the infrastructure r</w:t>
      </w:r>
      <w:r>
        <w:t>epeatably. For a portfolio project, the cloud environment can be temporary and scaled down or destroyed after demonstrations. Exact AWS cost depends on region, instance sizes, managed-service choices, traffic, retention and how long the environment remains</w:t>
      </w:r>
      <w:r>
        <w:t xml:space="preserve"> running; keeping the main development stack local is the safest way to keep costs low.</w:t>
      </w:r>
    </w:p>
    <w:p w:rsidR="004B3FF5" w:rsidRDefault="00E51AFD">
      <w:pPr>
        <w:pStyle w:val="Heading1"/>
      </w:pPr>
      <w:r>
        <w:t>29. CI/CD</w:t>
      </w:r>
    </w:p>
    <w:p w:rsidR="004B3FF5" w:rsidRDefault="00E51AFD">
      <w:pPr>
        <w:rPr>
          <w:rFonts w:hint="eastAsia"/>
        </w:rPr>
      </w:pPr>
      <w:r>
        <w:t>Use GitHub Actions to demonstrate automated engineering discipline.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Pull request / push</w:t>
      </w:r>
      <w:r>
        <w:br/>
      </w:r>
      <w:r>
        <w:t xml:space="preserve">      ↓</w:t>
      </w:r>
      <w:r>
        <w:br/>
      </w:r>
      <w:r>
        <w:t>format / static checks</w:t>
      </w:r>
      <w:r>
        <w:br/>
      </w:r>
      <w:r>
        <w:t xml:space="preserve">      ↓</w:t>
      </w:r>
      <w:r>
        <w:br/>
      </w:r>
      <w:r>
        <w:t>unit tests</w:t>
      </w:r>
      <w:r>
        <w:br/>
      </w:r>
      <w:r>
        <w:t xml:space="preserve">      ↓</w:t>
      </w:r>
      <w:r>
        <w:br/>
      </w:r>
      <w:r>
        <w:t xml:space="preserve">integration </w:t>
      </w:r>
      <w:r>
        <w:t>tests (Testcontainers)</w:t>
      </w:r>
      <w:r>
        <w:br/>
      </w:r>
      <w:r>
        <w:t xml:space="preserve">      ↓</w:t>
      </w:r>
      <w:r>
        <w:br/>
      </w:r>
      <w:r>
        <w:t>build JAR / Docker image</w:t>
      </w:r>
      <w:r>
        <w:br/>
      </w:r>
      <w:r>
        <w:t xml:space="preserve">      ↓</w:t>
      </w:r>
      <w:r>
        <w:br/>
      </w:r>
      <w:r>
        <w:t>optional deploy to AWS</w:t>
      </w:r>
    </w:p>
    <w:p w:rsidR="004B3FF5" w:rsidRDefault="00E51AFD">
      <w:pPr>
        <w:rPr>
          <w:rFonts w:hint="eastAsia"/>
        </w:rPr>
      </w:pPr>
      <w:r>
        <w:t>Add a separate workflow for load tests so expensive performance runs are intentional rather than triggered on every commit.</w:t>
      </w:r>
    </w:p>
    <w:p w:rsidR="004B3FF5" w:rsidRDefault="00E51AFD">
      <w:pPr>
        <w:pStyle w:val="Heading1"/>
      </w:pPr>
      <w:r>
        <w:lastRenderedPageBreak/>
        <w:t>30. Six-Week Implementation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B3FF5">
        <w:trPr>
          <w:jc w:val="center"/>
        </w:trPr>
        <w:tc>
          <w:tcPr>
            <w:tcW w:w="336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Prim</w:t>
            </w:r>
            <w:r>
              <w:rPr>
                <w:b/>
                <w:color w:val="FFFFFF"/>
                <w:sz w:val="18"/>
              </w:rPr>
              <w:t>ary work</w:t>
            </w:r>
          </w:p>
        </w:tc>
        <w:tc>
          <w:tcPr>
            <w:tcW w:w="336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Week 1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Learn Java/Spring fundamentals needed for the project; create services; PostgreSQL schema; basic REST APIs.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Running product/inventory/order skeleton.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Week 2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Reservation workflow; transactions; pessimistic locking; optimistic </w:t>
            </w:r>
            <w:r>
              <w:rPr>
                <w:sz w:val="18"/>
              </w:rPr>
              <w:t>locking; concurrency tests.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Correct inventory under concurrent writes.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Week 3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Indexes; EXPLAIN ANALYZE; connection pools; Redis caching; idempotency.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Measured DB/cache improvements and duplicate-request protection.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Week 4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 xml:space="preserve">Kafka events; consumers; outbox </w:t>
            </w:r>
            <w:r>
              <w:rPr>
                <w:sz w:val="18"/>
              </w:rPr>
              <w:t>worker; retries; dead-letter handling; reservation expiry.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Reliable asynchronous workflow.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Week 5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Observability; OpenTelemetry; Prometheus/Grafana; k6 load tests; failure injection.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Dashboards, traces and benchmark results.</w:t>
            </w:r>
          </w:p>
        </w:tc>
      </w:tr>
      <w:tr w:rsidR="004B3FF5">
        <w:trPr>
          <w:jc w:val="center"/>
        </w:trPr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Week 6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Docker polish; Terrafor</w:t>
            </w:r>
            <w:r>
              <w:rPr>
                <w:sz w:val="18"/>
              </w:rPr>
              <w:t>m; optional AWS deployment; CI/CD; README; architecture diagrams; resume bullets; interview preparation.</w:t>
            </w:r>
          </w:p>
        </w:tc>
        <w:tc>
          <w:tcPr>
            <w:tcW w:w="336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Portfolio-ready repository and evidence.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>Time estimate: about 4–6 weeks depending on daily hours. A serious part-time schedule around 2–4 hours/day f</w:t>
      </w:r>
      <w:r>
        <w:t>its the six-week target well. The project can be completed faster, but speed should not replace benchmarking, failure testing and documentation.</w:t>
      </w:r>
    </w:p>
    <w:p w:rsidR="004B3FF5" w:rsidRDefault="00E51AFD">
      <w:pPr>
        <w:pStyle w:val="Heading1"/>
      </w:pPr>
      <w:r>
        <w:t>31. Definition of Done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Inventory cannot be oversold in the tested concurrency scenario.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 xml:space="preserve">Pessimistic and </w:t>
      </w:r>
      <w:r>
        <w:t>optimistic concurrency approaches have been compared or at least one is fully implemented with a documented rationale.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Order creation is idempotent.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Inventory mutation is transactionally protected.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Important queries have indexes justified by actual query p</w:t>
      </w:r>
      <w:r>
        <w:t>lans.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Redis caching has measurable hit-rate/latency results.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Kafka events are published reliably through an outbox mechanism.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Consumers handle retries and duplicates safely.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Reservations expire and release inventory.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Failure scenarios have been tested.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Loa</w:t>
      </w:r>
      <w:r>
        <w:t>d tests produce reproducible numbers.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Logs/metrics/traces are available.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Integration tests use realistic dependencies.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GitHub Actions runs the core quality gates.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README explains architecture and trade-offs with diagrams and benchmark evidence.</w:t>
      </w:r>
    </w:p>
    <w:p w:rsidR="004B3FF5" w:rsidRDefault="00E51AFD">
      <w:pPr>
        <w:pStyle w:val="Heading1"/>
      </w:pPr>
      <w:r>
        <w:t>32. What to</w:t>
      </w:r>
      <w:r>
        <w:t xml:space="preserve"> Put in the GitHub README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# High-Concurrency Inventory &amp; Reservation Platform</w:t>
      </w:r>
      <w:r>
        <w:br/>
      </w:r>
      <w:r>
        <w:br/>
      </w:r>
      <w:r>
        <w:t>## Problem</w:t>
      </w:r>
      <w:r>
        <w:br/>
      </w:r>
      <w:r>
        <w:t>How do we safely process thousands of concurrent purchase requests</w:t>
      </w:r>
      <w:r>
        <w:br/>
      </w:r>
      <w:r>
        <w:lastRenderedPageBreak/>
        <w:t>when inventory is limited?</w:t>
      </w:r>
      <w:r>
        <w:br/>
      </w:r>
      <w:r>
        <w:br/>
      </w:r>
      <w:r>
        <w:t>## Architecture</w:t>
      </w:r>
      <w:r>
        <w:br/>
      </w:r>
      <w:r>
        <w:t>[diagram]</w:t>
      </w:r>
      <w:r>
        <w:br/>
      </w:r>
      <w:r>
        <w:br/>
      </w:r>
      <w:r>
        <w:t>## Engineering Challenges</w:t>
      </w:r>
      <w:r>
        <w:br/>
      </w:r>
      <w:r>
        <w:t>- Preventing overs</w:t>
      </w:r>
      <w:r>
        <w:t>elling</w:t>
      </w:r>
      <w:r>
        <w:br/>
      </w:r>
      <w:r>
        <w:t>- Concurrent inventory updates</w:t>
      </w:r>
      <w:r>
        <w:br/>
      </w:r>
      <w:r>
        <w:t>- Idempotent requests</w:t>
      </w:r>
      <w:r>
        <w:br/>
      </w:r>
      <w:r>
        <w:t>- Database optimization</w:t>
      </w:r>
      <w:r>
        <w:br/>
      </w:r>
      <w:r>
        <w:t>- Cache consistency</w:t>
      </w:r>
      <w:r>
        <w:br/>
      </w:r>
      <w:r>
        <w:t>- Reliable event publication</w:t>
      </w:r>
      <w:r>
        <w:br/>
      </w:r>
      <w:r>
        <w:t>- Retry and failure recovery</w:t>
      </w:r>
      <w:r>
        <w:br/>
      </w:r>
      <w:r>
        <w:t>- Observability</w:t>
      </w:r>
      <w:r>
        <w:br/>
      </w:r>
      <w:r>
        <w:br/>
      </w:r>
      <w:r>
        <w:t>## Concurrency Strategy</w:t>
      </w:r>
      <w:r>
        <w:br/>
      </w:r>
      <w:r>
        <w:t>Pessimistic vs optimistic locking</w:t>
      </w:r>
      <w:r>
        <w:br/>
      </w:r>
      <w:r>
        <w:t>[benchmark]</w:t>
      </w:r>
      <w:r>
        <w:br/>
      </w:r>
      <w:r>
        <w:br/>
      </w:r>
      <w:r>
        <w:t>## Dat</w:t>
      </w:r>
      <w:r>
        <w:t>abase Optimization</w:t>
      </w:r>
      <w:r>
        <w:br/>
      </w:r>
      <w:r>
        <w:t>EXPLAIN ANALYZE before/after</w:t>
      </w:r>
      <w:r>
        <w:br/>
      </w:r>
      <w:r>
        <w:br/>
      </w:r>
      <w:r>
        <w:t>## Caching</w:t>
      </w:r>
      <w:r>
        <w:br/>
      </w:r>
      <w:r>
        <w:t>Redis strategy + hit ratio</w:t>
      </w:r>
      <w:r>
        <w:br/>
      </w:r>
      <w:r>
        <w:br/>
      </w:r>
      <w:r>
        <w:t>## Reliability</w:t>
      </w:r>
      <w:r>
        <w:br/>
      </w:r>
      <w:r>
        <w:t>Outbox + retries + DLQ</w:t>
      </w:r>
      <w:r>
        <w:br/>
      </w:r>
      <w:r>
        <w:br/>
      </w:r>
      <w:r>
        <w:t>## Load Testing</w:t>
      </w:r>
      <w:r>
        <w:br/>
      </w:r>
      <w:r>
        <w:t>1k / 2k / 5k concurrent scenarios</w:t>
      </w:r>
      <w:r>
        <w:br/>
      </w:r>
      <w:r>
        <w:t>[graphs]</w:t>
      </w:r>
      <w:r>
        <w:br/>
      </w:r>
      <w:r>
        <w:br/>
      </w:r>
      <w:r>
        <w:t>## Failure Testing</w:t>
      </w:r>
      <w:r>
        <w:br/>
      </w:r>
      <w:r>
        <w:t>Kafka unavailable / Redis unavailable / worker cra</w:t>
      </w:r>
      <w:r>
        <w:t>sh</w:t>
      </w:r>
      <w:r>
        <w:br/>
      </w:r>
      <w:r>
        <w:br/>
      </w:r>
      <w:r>
        <w:t>## How to Run</w:t>
      </w:r>
      <w:r>
        <w:br/>
      </w:r>
      <w:r>
        <w:t>docker compose up ...</w:t>
      </w:r>
      <w:r>
        <w:br/>
      </w:r>
      <w:r>
        <w:br/>
      </w:r>
      <w:r>
        <w:t>## Architecture Decisions</w:t>
      </w:r>
      <w:r>
        <w:br/>
      </w:r>
      <w:r>
        <w:t>[ADR links]</w:t>
      </w:r>
    </w:p>
    <w:p w:rsidR="004B3FF5" w:rsidRDefault="00E51AFD">
      <w:pPr>
        <w:rPr>
          <w:rFonts w:hint="eastAsia"/>
        </w:rPr>
      </w:pPr>
      <w:r>
        <w:t>Make the README evidence-driven. A recruiter should be able to understand the problem and your engineering decisions in a few minutes, while an engineer should be able to go dee</w:t>
      </w:r>
      <w:r>
        <w:t>per into the code, tests and benchmark notes.</w:t>
      </w:r>
    </w:p>
    <w:p w:rsidR="004B3FF5" w:rsidRDefault="00E51AFD">
      <w:pPr>
        <w:pStyle w:val="Heading1"/>
      </w:pPr>
      <w:r>
        <w:t>33. Resume Entry</w:t>
      </w:r>
    </w:p>
    <w:p w:rsidR="004B3FF5" w:rsidRDefault="00E51AFD">
      <w:pPr>
        <w:rPr>
          <w:rFonts w:hint="eastAsia"/>
        </w:rPr>
      </w:pPr>
      <w:r>
        <w:t>Use this as the eventual structure. Replace any placeholder metrics with numbers you actually measured.</w:t>
      </w:r>
    </w:p>
    <w:p w:rsidR="004B3FF5" w:rsidRDefault="00E51AFD">
      <w:pPr>
        <w:pStyle w:val="CodeBlock"/>
        <w:ind w:left="259" w:right="259"/>
        <w:rPr>
          <w:rFonts w:hint="eastAsia"/>
        </w:rPr>
      </w:pPr>
      <w:r>
        <w:t>High-Concurrency Inventory &amp; Reservation Platform | Java, Spring Boot, PostgreSQL, Redis,</w:t>
      </w:r>
      <w:r>
        <w:t xml:space="preserve"> Kafka, Docker, AWS</w:t>
      </w:r>
      <w:r>
        <w:br/>
      </w:r>
      <w:r>
        <w:t>• Engineered a concurrent inventory reservation system using PostgreSQL transactions and locking strategies to prevent inventory overselling under high-volume concurrent purchase requests.</w:t>
      </w:r>
      <w:r>
        <w:br/>
      </w:r>
      <w:r>
        <w:t>• Optimized database performance through indexi</w:t>
      </w:r>
      <w:r>
        <w:t>ng, query-plan analysis and connection-pool tuning, validating improvements with large-scale test datasets and load benchmarks.</w:t>
      </w:r>
      <w:r>
        <w:br/>
      </w:r>
      <w:r>
        <w:t>• Implemented Redis caching, API idempotency and Kafka-based asynchronous workflows with transactional outbox processing, retrie</w:t>
      </w:r>
      <w:r>
        <w:t>s and dead-letter handling for reliable event delivery.</w:t>
      </w:r>
      <w:r>
        <w:br/>
      </w:r>
      <w:r>
        <w:t>• Added distributed tracing, application metrics and load testing to identify latency bottlenecks and evaluate system behavior under sustained concurrent traffic.</w:t>
      </w:r>
    </w:p>
    <w:p w:rsidR="004B3FF5" w:rsidRDefault="00E51AFD">
      <w:pPr>
        <w:rPr>
          <w:rFonts w:hint="eastAsia"/>
        </w:rPr>
      </w:pPr>
      <w:r>
        <w:lastRenderedPageBreak/>
        <w:t>Do not write invented throughput or l</w:t>
      </w:r>
      <w:r>
        <w:t>atency numbers. The strongest version of the resume bullet is the one you can immediately defend in an interview.</w:t>
      </w:r>
    </w:p>
    <w:p w:rsidR="004B3FF5" w:rsidRDefault="00E51AFD">
      <w:pPr>
        <w:pStyle w:val="Heading1"/>
      </w:pPr>
      <w:r>
        <w:t>34. Interview Topics and Questions</w:t>
      </w:r>
    </w:p>
    <w:p w:rsidR="004B3FF5" w:rsidRDefault="00E51AFD">
      <w:pPr>
        <w:pStyle w:val="Heading2"/>
      </w:pPr>
      <w:r>
        <w:t>Concurrency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Why did you choose pessimistic vs optimistic locking?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 xml:space="preserve">What race condition did the naive </w:t>
      </w:r>
      <w:r>
        <w:t>implementation have?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happens when 2,000 requests target one inventory row?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do you prove that stock can never become negative?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happens when the transaction fails halfway through?</w:t>
      </w:r>
    </w:p>
    <w:p w:rsidR="004B3FF5" w:rsidRDefault="00E51AFD">
      <w:pPr>
        <w:pStyle w:val="Heading2"/>
      </w:pPr>
      <w:r>
        <w:t>Database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Why PostgreSQL?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did you choose your indexes?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 xml:space="preserve">What </w:t>
      </w:r>
      <w:r>
        <w:t>does EXPLAIN ANALYZE tell you?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Why does composite index column order matter?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is the difference between READ COMMITTED and SERIALIZABLE?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Why is increasing the DB connection pool not always good?</w:t>
      </w:r>
    </w:p>
    <w:p w:rsidR="004B3FF5" w:rsidRDefault="00E51AFD">
      <w:pPr>
        <w:pStyle w:val="Heading2"/>
      </w:pPr>
      <w:r>
        <w:t>Caching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Why cache product reads but not use Redis as inve</w:t>
      </w:r>
      <w:r>
        <w:t>ntory truth?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do you handle stale cache data?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happens if Redis goes down?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did you measure the cache improvement?</w:t>
      </w:r>
    </w:p>
    <w:p w:rsidR="004B3FF5" w:rsidRDefault="00E51AFD">
      <w:pPr>
        <w:pStyle w:val="Heading2"/>
      </w:pPr>
      <w:r>
        <w:t>Distributed systems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Why Kafka instead of synchronous HTTP for notifications?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if Kafka publish fails after the DB commit?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Expla</w:t>
      </w:r>
      <w:r>
        <w:t>in the outbox pattern.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Can Kafka consumers receive duplicates? How do you handle that?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do you handle poison messages?</w:t>
      </w:r>
    </w:p>
    <w:p w:rsidR="004B3FF5" w:rsidRDefault="00E51AFD">
      <w:pPr>
        <w:pStyle w:val="Heading2"/>
      </w:pPr>
      <w:r>
        <w:t>Reliability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does idempotency prevent duplicate orders?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does reservation expiry work?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happens if a worker crashes?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doe</w:t>
      </w:r>
      <w:r>
        <w:t>s the system behave when Redis or Kafka is unavailable?</w:t>
      </w:r>
    </w:p>
    <w:p w:rsidR="004B3FF5" w:rsidRDefault="00E51AFD">
      <w:pPr>
        <w:pStyle w:val="Heading2"/>
      </w:pPr>
      <w:r>
        <w:t>Performance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was your P95 / P99 latency?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was the bottleneck under load?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What optimization produced the biggest measurable improvement?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How does the system behave as traffic increases?</w:t>
      </w:r>
    </w:p>
    <w:p w:rsidR="004B3FF5" w:rsidRDefault="00E51AFD">
      <w:pPr>
        <w:pStyle w:val="Heading1"/>
      </w:pPr>
      <w:r>
        <w:lastRenderedPageBreak/>
        <w:t xml:space="preserve">35. </w:t>
      </w:r>
      <w:r>
        <w:t>What This Project Proves About You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can build beyond CRUD.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understand database correctness, not just ORM syntax.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understand concurrency and race conditions.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can choose between consistency and performance deliberately.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understand asynchro</w:t>
      </w:r>
      <w:r>
        <w:t>nous processing and eventual consistency.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know why idempotency matters in real APIs.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can reason about failure recovery.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measure performance instead of making unsupported scalability claims.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 can instrument and debug a distributed system.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You</w:t>
      </w:r>
      <w:r>
        <w:t xml:space="preserve"> can explain architecture trade-offs to an interviewer.</w:t>
      </w:r>
    </w:p>
    <w:p w:rsidR="004B3FF5" w:rsidRDefault="00E51AFD">
      <w:pPr>
        <w:rPr>
          <w:rFonts w:hint="eastAsia"/>
        </w:rPr>
      </w:pPr>
      <w:r>
        <w:t>This is the intended narrative: “I did not just build an app; I designed and tested the behavior of a system under contention and failure.”</w:t>
      </w:r>
    </w:p>
    <w:p w:rsidR="004B3FF5" w:rsidRDefault="00E51AFD">
      <w:pPr>
        <w:pStyle w:val="Heading1"/>
      </w:pPr>
      <w:r>
        <w:t>36. What NOT to Over-Engineer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create 15–20 microservi</w:t>
      </w:r>
      <w:r>
        <w:t>ces. Three core services plus focused workers are enough.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start with Kubernetes. Docker Compose is enough while you learn the engineering core.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deploy to AWS before local correctness and tests are solid.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build a huge frontend. A simple</w:t>
      </w:r>
      <w:r>
        <w:t xml:space="preserve"> product/reservation/order UI is enough.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use Redis locks for everything. Database transactions/locking should protect database-owned invariants.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claim “distributed system” without demonstrating a real distributed failure or consistency proble</w:t>
      </w:r>
      <w:r>
        <w:t>m.</w:t>
      </w:r>
    </w:p>
    <w:p w:rsidR="004B3FF5" w:rsidRDefault="00E51AFD">
      <w:pPr>
        <w:pStyle w:val="ListBullet"/>
        <w:spacing w:after="40"/>
        <w:rPr>
          <w:rFonts w:hint="eastAsia"/>
        </w:rPr>
      </w:pPr>
      <w:r>
        <w:t>Do not put every technology on the resume unless you actually used and can explain it.</w:t>
      </w:r>
    </w:p>
    <w:p w:rsidR="004B3FF5" w:rsidRDefault="00E51AFD">
      <w:pPr>
        <w:pStyle w:val="Heading1"/>
      </w:pPr>
      <w:r>
        <w:t>37. Final Recommended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3FF5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Final choice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Primary language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Java 21 or Java 25 LTS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Framework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Spring Boot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API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REST externally + gRPC internally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DB access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Spring Data JPA + Spring JDBC/native SQL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Cache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Redis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Messaging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Apache Kafka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Tests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JUnit 5, Mockito, Testcontainers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Load testing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k6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Observability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OpenTelemetry, Prometheus, Grafana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Logging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Structured logs + correlation IDs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Local</w:t>
            </w:r>
            <w:r>
              <w:rPr>
                <w:sz w:val="18"/>
              </w:rPr>
              <w:t xml:space="preserve"> infra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Docker Compose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Cloud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AWS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Infrastructure as Code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Terraform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CI/CD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GitHub Actions</w:t>
            </w:r>
          </w:p>
        </w:tc>
      </w:tr>
      <w:tr w:rsidR="004B3FF5">
        <w:trPr>
          <w:jc w:val="center"/>
        </w:trPr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Target duration</w:t>
            </w:r>
          </w:p>
        </w:tc>
        <w:tc>
          <w:tcPr>
            <w:tcW w:w="5040" w:type="dxa"/>
            <w:vAlign w:val="center"/>
          </w:tcPr>
          <w:p w:rsidR="004B3FF5" w:rsidRDefault="00E51AFD">
            <w:pPr>
              <w:rPr>
                <w:rFonts w:hint="eastAsia"/>
              </w:rPr>
            </w:pPr>
            <w:r>
              <w:rPr>
                <w:sz w:val="18"/>
              </w:rPr>
              <w:t>~6 weeks recommended</w:t>
            </w:r>
          </w:p>
        </w:tc>
      </w:tr>
    </w:tbl>
    <w:p w:rsidR="004B3FF5" w:rsidRDefault="004B3FF5">
      <w:pPr>
        <w:rPr>
          <w:rFonts w:hint="eastAsia"/>
        </w:rPr>
      </w:pPr>
    </w:p>
    <w:p w:rsidR="004B3FF5" w:rsidRDefault="00E51AFD">
      <w:pPr>
        <w:rPr>
          <w:rFonts w:hint="eastAsia"/>
        </w:rPr>
      </w:pPr>
      <w:r>
        <w:t xml:space="preserve">Final recommendation: build this project in Java + Spring Boot. Keep Go as a future dedicated learning project after this one. </w:t>
      </w:r>
      <w:r>
        <w:t>The language is only one part of the value; the standout signal comes from the concurrency, database, caching, messaging, idempotency, reliability, benchmarking and observability work you can explain and demonstrate.</w:t>
      </w:r>
    </w:p>
    <w:p w:rsidR="004B3FF5" w:rsidRDefault="00E51AFD">
      <w:pPr>
        <w:pStyle w:val="SmallNote"/>
        <w:rPr>
          <w:rFonts w:hint="eastAsia"/>
        </w:rPr>
      </w:pPr>
      <w:r>
        <w:t>Portfolio principle: measure what you c</w:t>
      </w:r>
      <w:r>
        <w:t>laim. Any resume metric should come from a reproducible benchmark, test, or production observation you can explain.</w:t>
      </w:r>
    </w:p>
    <w:sectPr w:rsidR="004B3FF5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AFD" w:rsidRDefault="00E51A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51AFD" w:rsidRDefault="00E51A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FF5" w:rsidRDefault="00E51AFD">
    <w:pPr>
      <w:pStyle w:val="Footer"/>
      <w:jc w:val="center"/>
      <w:rPr>
        <w:rFonts w:hint="eastAsia"/>
      </w:rPr>
    </w:pPr>
    <w:r>
      <w:t xml:space="preserve">High-Concurrency Inventory &amp; Reservation Platform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26F16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AFD" w:rsidRDefault="00E51A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51AFD" w:rsidRDefault="00E51A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FF5"/>
    <w:rsid w:val="00526F16"/>
    <w:rsid w:val="00AA1D8D"/>
    <w:rsid w:val="00B47730"/>
    <w:rsid w:val="00CB0664"/>
    <w:rsid w:val="00E51A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5345A"/>
  <w14:defaultImageDpi w14:val="300"/>
  <w15:docId w15:val="{54E32924-3ACB-4F38-AA83-C9E8DD70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</w:pPr>
    <w:rPr>
      <w:rFonts w:ascii="Consolas" w:hAnsi="Consolas"/>
      <w:sz w:val="17"/>
    </w:rPr>
  </w:style>
  <w:style w:type="paragraph" w:customStyle="1" w:styleId="SmallNote">
    <w:name w:val="Small Note"/>
    <w:rPr>
      <w:rFonts w:ascii="Aptos" w:hAnsi="Aptos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F439D1-9775-4889-984E-2367906DE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5062</Words>
  <Characters>28858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Madhawa</cp:lastModifiedBy>
  <cp:revision>2</cp:revision>
  <dcterms:created xsi:type="dcterms:W3CDTF">2013-12-23T23:15:00Z</dcterms:created>
  <dcterms:modified xsi:type="dcterms:W3CDTF">2026-10-08T15:37:00Z</dcterms:modified>
  <cp:category/>
</cp:coreProperties>
</file>